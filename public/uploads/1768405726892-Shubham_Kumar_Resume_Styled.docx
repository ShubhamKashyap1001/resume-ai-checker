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003BE" w14:textId="77777777" w:rsidR="00B11C0D" w:rsidRPr="00AE7AD6" w:rsidRDefault="00000000" w:rsidP="00AE7AD6">
      <w:pPr>
        <w:pStyle w:val="Heading2"/>
        <w:jc w:val="center"/>
        <w:rPr>
          <w:u w:val="single"/>
        </w:rPr>
      </w:pPr>
      <w:r w:rsidRPr="00AE7AD6">
        <w:rPr>
          <w:u w:val="single"/>
        </w:rPr>
        <w:t>RESUME</w:t>
      </w:r>
    </w:p>
    <w:p w14:paraId="7DFC4F69" w14:textId="77777777" w:rsidR="00B11C0D" w:rsidRDefault="00B11C0D"/>
    <w:p w14:paraId="537F629C" w14:textId="77777777" w:rsidR="00B11C0D" w:rsidRDefault="00000000" w:rsidP="00AE7AD6">
      <w:pPr>
        <w:pStyle w:val="NoSpacing"/>
        <w:spacing w:line="276" w:lineRule="auto"/>
      </w:pPr>
      <w:r>
        <w:t>Shubham Kumar</w:t>
      </w:r>
    </w:p>
    <w:p w14:paraId="1EC2C559" w14:textId="235727AF" w:rsidR="00AE7AD6" w:rsidRPr="00AE7AD6" w:rsidRDefault="00000000" w:rsidP="00AE7AD6">
      <w:pPr>
        <w:pStyle w:val="NoSpacing"/>
        <w:spacing w:line="276" w:lineRule="auto"/>
      </w:pPr>
      <w:r w:rsidRPr="00AE7AD6">
        <w:t>Email: shubham.kuma</w:t>
      </w:r>
      <w:r w:rsidR="00AE7AD6">
        <w:t>r</w:t>
      </w:r>
      <w:r w:rsidRPr="00AE7AD6">
        <w:t xml:space="preserve">.iotcs27@heritageit.edu.in </w:t>
      </w:r>
    </w:p>
    <w:p w14:paraId="1C2D5684" w14:textId="22A7744D" w:rsidR="00AE7AD6" w:rsidRDefault="00000000" w:rsidP="00AE7AD6">
      <w:pPr>
        <w:pStyle w:val="NoSpacing"/>
        <w:spacing w:line="276" w:lineRule="auto"/>
      </w:pPr>
      <w:r w:rsidRPr="00AE7AD6">
        <w:t>Phone: +91-9</w:t>
      </w:r>
      <w:r w:rsidR="00AE7AD6">
        <w:t>14</w:t>
      </w:r>
      <w:r w:rsidRPr="00AE7AD6">
        <w:t>2996613</w:t>
      </w:r>
    </w:p>
    <w:p w14:paraId="529A2F81" w14:textId="290E144B" w:rsidR="00AE7AD6" w:rsidRDefault="00000000" w:rsidP="00AE7AD6">
      <w:pPr>
        <w:pStyle w:val="NoSpacing"/>
        <w:spacing w:line="276" w:lineRule="auto"/>
      </w:pPr>
      <w:r w:rsidRPr="00AE7AD6">
        <w:t xml:space="preserve">Department: CSE (IoT) </w:t>
      </w:r>
    </w:p>
    <w:p w14:paraId="4AC686B1" w14:textId="77777777" w:rsidR="00AE7AD6" w:rsidRDefault="00000000" w:rsidP="00AE7AD6">
      <w:pPr>
        <w:pStyle w:val="NoSpacing"/>
        <w:spacing w:line="276" w:lineRule="auto"/>
      </w:pPr>
      <w:r w:rsidRPr="00AE7AD6">
        <w:t xml:space="preserve">Heritage Institute of Technology, Kolkata </w:t>
      </w:r>
    </w:p>
    <w:p w14:paraId="58F6D110" w14:textId="5F791191" w:rsidR="00B11C0D" w:rsidRPr="00AE7AD6" w:rsidRDefault="00000000" w:rsidP="00AE7AD6">
      <w:r w:rsidRPr="00AE7AD6">
        <w:t>Graduation Year: 2027</w:t>
      </w:r>
    </w:p>
    <w:p w14:paraId="0FBF3D37" w14:textId="77777777" w:rsidR="00B11C0D" w:rsidRDefault="00B11C0D"/>
    <w:p w14:paraId="369C17C2" w14:textId="77777777" w:rsidR="00B11C0D" w:rsidRPr="00AE7AD6" w:rsidRDefault="00000000">
      <w:pPr>
        <w:rPr>
          <w:sz w:val="24"/>
          <w:szCs w:val="24"/>
          <w:u w:val="single"/>
        </w:rPr>
      </w:pPr>
      <w:r w:rsidRPr="00AE7AD6">
        <w:rPr>
          <w:b/>
          <w:sz w:val="24"/>
          <w:szCs w:val="24"/>
          <w:u w:val="single"/>
        </w:rPr>
        <w:t>Career Objective</w:t>
      </w:r>
    </w:p>
    <w:p w14:paraId="1D4850D5" w14:textId="77777777" w:rsidR="00B11C0D" w:rsidRDefault="00000000">
      <w:r>
        <w:t>Motivated Computer Science (IoT) student passionate about software development and full-stack web applications. Eager to apply problem-solving and technical skills to contribute to innovative projects.</w:t>
      </w:r>
    </w:p>
    <w:p w14:paraId="7A51CFAC" w14:textId="77777777" w:rsidR="00B11C0D" w:rsidRDefault="00B11C0D"/>
    <w:p w14:paraId="2F98E096" w14:textId="77777777" w:rsidR="00B11C0D" w:rsidRPr="00AE7AD6" w:rsidRDefault="00000000">
      <w:pPr>
        <w:rPr>
          <w:sz w:val="24"/>
          <w:szCs w:val="24"/>
          <w:u w:val="single"/>
        </w:rPr>
      </w:pPr>
      <w:r w:rsidRPr="00AE7AD6">
        <w:rPr>
          <w:b/>
          <w:sz w:val="24"/>
          <w:szCs w:val="24"/>
          <w:u w:val="single"/>
        </w:rPr>
        <w:t>Technical Skills</w:t>
      </w:r>
    </w:p>
    <w:p w14:paraId="16ECB1F0" w14:textId="77777777" w:rsidR="00B11C0D" w:rsidRDefault="00000000" w:rsidP="00AE7AD6">
      <w:pPr>
        <w:pStyle w:val="ListParagraph"/>
        <w:numPr>
          <w:ilvl w:val="0"/>
          <w:numId w:val="13"/>
        </w:numPr>
      </w:pPr>
      <w:r>
        <w:t>Languages: C, Java, JavaScript, Python</w:t>
      </w:r>
    </w:p>
    <w:p w14:paraId="1172F6B1" w14:textId="77777777" w:rsidR="00B11C0D" w:rsidRDefault="00000000" w:rsidP="00AE7AD6">
      <w:pPr>
        <w:pStyle w:val="ListParagraph"/>
        <w:numPr>
          <w:ilvl w:val="0"/>
          <w:numId w:val="13"/>
        </w:numPr>
      </w:pPr>
      <w:r>
        <w:t>Web Development: HTML, CSS, React.js, Next.js, Node.js, Express.js</w:t>
      </w:r>
    </w:p>
    <w:p w14:paraId="026EA81D" w14:textId="77777777" w:rsidR="00B11C0D" w:rsidRDefault="00000000" w:rsidP="00AE7AD6">
      <w:pPr>
        <w:pStyle w:val="ListParagraph"/>
        <w:numPr>
          <w:ilvl w:val="0"/>
          <w:numId w:val="13"/>
        </w:numPr>
      </w:pPr>
      <w:r>
        <w:t>Database: MongoDB, MySQL</w:t>
      </w:r>
    </w:p>
    <w:p w14:paraId="6A3422C5" w14:textId="77777777" w:rsidR="00B11C0D" w:rsidRDefault="00000000" w:rsidP="00AE7AD6">
      <w:pPr>
        <w:pStyle w:val="ListParagraph"/>
        <w:numPr>
          <w:ilvl w:val="0"/>
          <w:numId w:val="13"/>
        </w:numPr>
      </w:pPr>
      <w:r>
        <w:t>Tools &amp; Platforms: Git, GitHub, VS Code, Postman</w:t>
      </w:r>
    </w:p>
    <w:p w14:paraId="6D26CF49" w14:textId="77777777" w:rsidR="00B11C0D" w:rsidRDefault="00000000" w:rsidP="00AE7AD6">
      <w:pPr>
        <w:pStyle w:val="ListParagraph"/>
        <w:numPr>
          <w:ilvl w:val="0"/>
          <w:numId w:val="13"/>
        </w:numPr>
      </w:pPr>
      <w:r>
        <w:t>Concepts: Data Structures &amp; Algorithms, IoT Systems, Cloud Computing</w:t>
      </w:r>
    </w:p>
    <w:p w14:paraId="6A3421FC" w14:textId="77777777" w:rsidR="00AE7AD6" w:rsidRDefault="00AE7AD6"/>
    <w:p w14:paraId="3B4ADC52" w14:textId="77777777" w:rsidR="00AE7AD6" w:rsidRPr="00AE7AD6" w:rsidRDefault="00AE7AD6" w:rsidP="00AE7AD6">
      <w:pPr>
        <w:rPr>
          <w:b/>
          <w:bCs/>
          <w:sz w:val="24"/>
          <w:szCs w:val="24"/>
          <w:u w:val="single"/>
          <w:lang w:val="en-IN"/>
        </w:rPr>
      </w:pPr>
      <w:r w:rsidRPr="00AE7AD6">
        <w:rPr>
          <w:b/>
          <w:bCs/>
          <w:sz w:val="24"/>
          <w:szCs w:val="24"/>
          <w:u w:val="single"/>
          <w:lang w:val="en-IN"/>
        </w:rPr>
        <w:t>Projects</w:t>
      </w:r>
    </w:p>
    <w:p w14:paraId="41F31C11" w14:textId="77777777" w:rsidR="00AE7AD6" w:rsidRPr="00AE7AD6" w:rsidRDefault="00AE7AD6" w:rsidP="00AE7AD6">
      <w:pPr>
        <w:numPr>
          <w:ilvl w:val="0"/>
          <w:numId w:val="10"/>
        </w:numPr>
        <w:rPr>
          <w:lang w:val="en-IN"/>
        </w:rPr>
      </w:pPr>
      <w:r w:rsidRPr="00AE7AD6">
        <w:rPr>
          <w:b/>
          <w:bCs/>
          <w:lang w:val="en-IN"/>
        </w:rPr>
        <w:t>Farm-Assistant IoT Hardware Devices</w:t>
      </w:r>
      <w:r w:rsidRPr="00AE7AD6">
        <w:rPr>
          <w:lang w:val="en-IN"/>
        </w:rPr>
        <w:t xml:space="preserve"> – Designed IoT-based hardware system to assist farmers with monitoring and automation of farm activities.</w:t>
      </w:r>
    </w:p>
    <w:p w14:paraId="26888FB2" w14:textId="77777777" w:rsidR="00AE7AD6" w:rsidRPr="00AE7AD6" w:rsidRDefault="00AE7AD6" w:rsidP="00AE7AD6">
      <w:pPr>
        <w:numPr>
          <w:ilvl w:val="0"/>
          <w:numId w:val="10"/>
        </w:numPr>
        <w:rPr>
          <w:lang w:val="en-IN"/>
        </w:rPr>
      </w:pPr>
      <w:r w:rsidRPr="00AE7AD6">
        <w:rPr>
          <w:b/>
          <w:bCs/>
          <w:lang w:val="en-IN"/>
        </w:rPr>
        <w:t>Message Send Full-Stack Project</w:t>
      </w:r>
      <w:r w:rsidRPr="00AE7AD6">
        <w:rPr>
          <w:lang w:val="en-IN"/>
        </w:rPr>
        <w:t xml:space="preserve"> – Built a full-stack messaging application using </w:t>
      </w:r>
      <w:r w:rsidRPr="00AE7AD6">
        <w:rPr>
          <w:b/>
          <w:bCs/>
          <w:lang w:val="en-IN"/>
        </w:rPr>
        <w:t>AI</w:t>
      </w:r>
      <w:r w:rsidRPr="00AE7AD6">
        <w:rPr>
          <w:lang w:val="en-IN"/>
        </w:rPr>
        <w:t xml:space="preserve"> and </w:t>
      </w:r>
      <w:r w:rsidRPr="00AE7AD6">
        <w:rPr>
          <w:b/>
          <w:bCs/>
          <w:lang w:val="en-IN"/>
        </w:rPr>
        <w:t>Next.js</w:t>
      </w:r>
      <w:r w:rsidRPr="00AE7AD6">
        <w:rPr>
          <w:lang w:val="en-IN"/>
        </w:rPr>
        <w:t xml:space="preserve"> with backend API integration.</w:t>
      </w:r>
    </w:p>
    <w:p w14:paraId="04EB0DB2" w14:textId="77777777" w:rsidR="00B11C0D" w:rsidRDefault="00B11C0D"/>
    <w:p w14:paraId="487927FA" w14:textId="77777777" w:rsidR="00B11C0D" w:rsidRPr="00AE7AD6" w:rsidRDefault="00000000">
      <w:pPr>
        <w:rPr>
          <w:sz w:val="24"/>
          <w:szCs w:val="24"/>
          <w:u w:val="single"/>
        </w:rPr>
      </w:pPr>
      <w:r w:rsidRPr="00AE7AD6">
        <w:rPr>
          <w:b/>
          <w:sz w:val="24"/>
          <w:szCs w:val="24"/>
          <w:u w:val="single"/>
        </w:rPr>
        <w:t>Certifications</w:t>
      </w:r>
    </w:p>
    <w:p w14:paraId="6AFF7224" w14:textId="6F7BAB26" w:rsidR="00B11C0D" w:rsidRDefault="00000000" w:rsidP="00AE7AD6">
      <w:pPr>
        <w:pStyle w:val="ListParagraph"/>
        <w:numPr>
          <w:ilvl w:val="0"/>
          <w:numId w:val="18"/>
        </w:numPr>
        <w:spacing w:line="480" w:lineRule="auto"/>
      </w:pPr>
      <w:r>
        <w:t>Programming in Java – NPTEL</w:t>
      </w:r>
    </w:p>
    <w:p w14:paraId="64CAC47D" w14:textId="4F7CE69D" w:rsidR="00B11C0D" w:rsidRDefault="00000000" w:rsidP="00AE7AD6">
      <w:pPr>
        <w:pStyle w:val="ListParagraph"/>
        <w:numPr>
          <w:ilvl w:val="0"/>
          <w:numId w:val="18"/>
        </w:numPr>
        <w:spacing w:line="480" w:lineRule="auto"/>
      </w:pPr>
      <w:r>
        <w:t>Data Structures and Algorithms with Java – NPTEL</w:t>
      </w:r>
    </w:p>
    <w:p w14:paraId="7E17102E" w14:textId="07E7D9C9" w:rsidR="00AE7AD6" w:rsidRPr="00AE7AD6" w:rsidRDefault="00AE7AD6" w:rsidP="00AE7AD6">
      <w:pPr>
        <w:pStyle w:val="ListParagraph"/>
        <w:numPr>
          <w:ilvl w:val="0"/>
          <w:numId w:val="18"/>
        </w:numPr>
        <w:spacing w:line="480" w:lineRule="auto"/>
        <w:rPr>
          <w:lang w:val="en-IN"/>
        </w:rPr>
      </w:pPr>
      <w:r w:rsidRPr="00AE7AD6">
        <w:rPr>
          <w:lang w:val="en-IN"/>
        </w:rPr>
        <w:t>Oracle Cloud Infrastructure Generative AI Professional</w:t>
      </w:r>
      <w:r>
        <w:rPr>
          <w:lang w:val="en-IN"/>
        </w:rPr>
        <w:t xml:space="preserve"> – Oracle University</w:t>
      </w:r>
    </w:p>
    <w:p w14:paraId="6C8F87D7" w14:textId="77777777" w:rsidR="00AE7AD6" w:rsidRDefault="00AE7AD6"/>
    <w:p w14:paraId="51E0E186" w14:textId="77777777" w:rsidR="00B11C0D" w:rsidRDefault="00B11C0D"/>
    <w:p w14:paraId="3B38C405" w14:textId="77777777" w:rsidR="00B11C0D" w:rsidRPr="00AE7AD6" w:rsidRDefault="00000000">
      <w:pPr>
        <w:rPr>
          <w:sz w:val="24"/>
          <w:szCs w:val="24"/>
          <w:u w:val="single"/>
        </w:rPr>
      </w:pPr>
      <w:r w:rsidRPr="00AE7AD6">
        <w:rPr>
          <w:b/>
          <w:sz w:val="24"/>
          <w:szCs w:val="24"/>
          <w:u w:val="single"/>
        </w:rPr>
        <w:t>Extracurricular Activities</w:t>
      </w:r>
    </w:p>
    <w:p w14:paraId="0BC4D4B4" w14:textId="77777777" w:rsidR="00B11C0D" w:rsidRDefault="00000000">
      <w:r>
        <w:t>• Member of Science Club at Heritage Institute of Technology</w:t>
      </w:r>
    </w:p>
    <w:sectPr w:rsidR="00B11C0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4715AE4"/>
    <w:multiLevelType w:val="hybridMultilevel"/>
    <w:tmpl w:val="399C7C76"/>
    <w:lvl w:ilvl="0" w:tplc="CD0275B6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1E0890"/>
    <w:multiLevelType w:val="hybridMultilevel"/>
    <w:tmpl w:val="6674E91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53686F"/>
    <w:multiLevelType w:val="hybridMultilevel"/>
    <w:tmpl w:val="52642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D644A5"/>
    <w:multiLevelType w:val="hybridMultilevel"/>
    <w:tmpl w:val="5DB0A44C"/>
    <w:lvl w:ilvl="0" w:tplc="CD0275B6">
      <w:numFmt w:val="bullet"/>
      <w:lvlText w:val="•"/>
      <w:lvlJc w:val="left"/>
      <w:pPr>
        <w:ind w:left="108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9EA2EBF"/>
    <w:multiLevelType w:val="multilevel"/>
    <w:tmpl w:val="37B0D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2B47C8"/>
    <w:multiLevelType w:val="hybridMultilevel"/>
    <w:tmpl w:val="11B812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327BAA"/>
    <w:multiLevelType w:val="hybridMultilevel"/>
    <w:tmpl w:val="F156F7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CD96040"/>
    <w:multiLevelType w:val="hybridMultilevel"/>
    <w:tmpl w:val="83F4BF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FCF75C5"/>
    <w:multiLevelType w:val="hybridMultilevel"/>
    <w:tmpl w:val="B69E5F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8887349">
    <w:abstractNumId w:val="8"/>
  </w:num>
  <w:num w:numId="2" w16cid:durableId="687146232">
    <w:abstractNumId w:val="6"/>
  </w:num>
  <w:num w:numId="3" w16cid:durableId="1037661336">
    <w:abstractNumId w:val="5"/>
  </w:num>
  <w:num w:numId="4" w16cid:durableId="2135058013">
    <w:abstractNumId w:val="4"/>
  </w:num>
  <w:num w:numId="5" w16cid:durableId="1743063098">
    <w:abstractNumId w:val="7"/>
  </w:num>
  <w:num w:numId="6" w16cid:durableId="1248928804">
    <w:abstractNumId w:val="3"/>
  </w:num>
  <w:num w:numId="7" w16cid:durableId="1213348545">
    <w:abstractNumId w:val="2"/>
  </w:num>
  <w:num w:numId="8" w16cid:durableId="499976742">
    <w:abstractNumId w:val="1"/>
  </w:num>
  <w:num w:numId="9" w16cid:durableId="697656205">
    <w:abstractNumId w:val="0"/>
  </w:num>
  <w:num w:numId="10" w16cid:durableId="2113820140">
    <w:abstractNumId w:val="13"/>
  </w:num>
  <w:num w:numId="11" w16cid:durableId="282999542">
    <w:abstractNumId w:val="10"/>
  </w:num>
  <w:num w:numId="12" w16cid:durableId="1028601927">
    <w:abstractNumId w:val="14"/>
  </w:num>
  <w:num w:numId="13" w16cid:durableId="1504737884">
    <w:abstractNumId w:val="17"/>
  </w:num>
  <w:num w:numId="14" w16cid:durableId="462961529">
    <w:abstractNumId w:val="15"/>
  </w:num>
  <w:num w:numId="15" w16cid:durableId="114833911">
    <w:abstractNumId w:val="16"/>
  </w:num>
  <w:num w:numId="16" w16cid:durableId="1979262952">
    <w:abstractNumId w:val="11"/>
  </w:num>
  <w:num w:numId="17" w16cid:durableId="585654864">
    <w:abstractNumId w:val="9"/>
  </w:num>
  <w:num w:numId="18" w16cid:durableId="44427840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A6BF5"/>
    <w:rsid w:val="00AE7AD6"/>
    <w:rsid w:val="00B11C0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CDE18B"/>
  <w14:defaultImageDpi w14:val="300"/>
  <w15:docId w15:val="{7B2CD8FF-CBE1-42B6-A0ED-DF1FDFD46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179</Words>
  <Characters>1024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SHUBHAM KASHYAP</cp:lastModifiedBy>
  <cp:revision>3</cp:revision>
  <cp:lastPrinted>2025-08-31T21:10:00Z</cp:lastPrinted>
  <dcterms:created xsi:type="dcterms:W3CDTF">2013-12-23T23:15:00Z</dcterms:created>
  <dcterms:modified xsi:type="dcterms:W3CDTF">2025-08-31T21:10:00Z</dcterms:modified>
  <cp:category/>
</cp:coreProperties>
</file>